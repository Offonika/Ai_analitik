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Geologica" w:hAnsi="Geologica" w:eastAsia="Geologica"/>
        </w:rPr>
        <w:t>Техническое задание на пилот AI-аналитика отчетов</w:t>
      </w:r>
    </w:p>
    <w:p>
      <w:pPr>
        <w:pStyle w:val="Heading1"/>
        <w:pBdr>
          <w:bottom w:val="single" w:sz="10" w:space="4" w:color="2F75B5"/>
        </w:pBdr>
      </w:pPr>
      <w:r>
        <w:rPr>
          <w:rFonts w:ascii="Geologica" w:hAnsi="Geologica" w:eastAsia="Geologica"/>
        </w:rPr>
        <w:t>Юнит-экономика Wildberries по данным WB и 1С:УНФ</w:t>
      </w:r>
    </w:p>
    <w:p>
      <w:r>
        <w:rPr>
          <w:rFonts w:ascii="Geologica" w:hAnsi="Geologica" w:eastAsia="Geologica"/>
        </w:rPr>
        <w:t>Заказчик: «Шумейко и партнеры».</w:t>
      </w:r>
    </w:p>
    <w:p>
      <w:r>
        <w:rPr>
          <w:rFonts w:ascii="Geologica" w:hAnsi="Geologica" w:eastAsia="Geologica"/>
        </w:rPr>
        <w:t>Версия: draft для согласования с клиентом. Для реализации текущего Excel MVP</w:t>
      </w:r>
    </w:p>
    <w:p>
      <w:r>
        <w:rPr>
          <w:rFonts w:ascii="Geologica" w:hAnsi="Geologica" w:eastAsia="Geologica"/>
        </w:rPr>
        <w:t>приоритет имеет accepted implementation spec.</w:t>
      </w:r>
    </w:p>
    <w:p>
      <w:r>
        <w:rPr>
          <w:rFonts w:ascii="Geologica" w:hAnsi="Geologica" w:eastAsia="Geologica"/>
        </w:rPr>
        <w:t>Дата актуализации: 15 июля 2026.</w:t>
      </w:r>
    </w:p>
    <w:p>
      <w:r>
        <w:rPr>
          <w:rFonts w:ascii="Geologica" w:hAnsi="Geologica" w:eastAsia="Geologica"/>
        </w:rPr>
        <w:t>Этот документ описывает клиентский Excel-пакет пилота. DB-first публикация</w:t>
      </w:r>
    </w:p>
    <w:p>
      <w:r>
        <w:rPr>
          <w:rFonts w:ascii="Geologica" w:hAnsi="Geologica" w:eastAsia="Geologica"/>
        </w:rPr>
        <w:t>(публикация из расчетной БД), авторизованный web-кабинет и регулярный source</w:t>
      </w:r>
    </w:p>
    <w:p>
      <w:r>
        <w:rPr>
          <w:rFonts w:ascii="Geologica" w:hAnsi="Geologica" w:eastAsia="Geologica"/>
        </w:rPr>
        <w:t>refresh (обновление данных из источников) являются внутренним контуром</w:t>
      </w:r>
    </w:p>
    <w:p>
      <w:r>
        <w:rPr>
          <w:rFonts w:ascii="Geologica" w:hAnsi="Geologica" w:eastAsia="Geologica"/>
        </w:rPr>
        <w:t>подготовки и эксплуатации, если отдельный клиентский web-доступ не согласован.</w:t>
      </w:r>
    </w:p>
    <w:p>
      <w:pPr>
        <w:pStyle w:val="Title"/>
        <w:jc w:val="center"/>
      </w:pPr>
      <w:r>
        <w:rPr>
          <w:rFonts w:ascii="Geologica" w:hAnsi="Geologica" w:eastAsia="Geologica"/>
        </w:rPr>
        <w:t>1. Назначение проекта</w:t>
      </w:r>
    </w:p>
    <w:p>
      <w:r>
        <w:rPr>
          <w:rFonts w:ascii="Geologica" w:hAnsi="Geologica" w:eastAsia="Geologica"/>
        </w:rPr>
        <w:t>Цель проекта — проверить пилот продукта `AI-аналитик отчетов` и подготовить для</w:t>
      </w:r>
    </w:p>
    <w:p>
      <w:r>
        <w:rPr>
          <w:rFonts w:ascii="Geologica" w:hAnsi="Geologica" w:eastAsia="Geologica"/>
        </w:rPr>
        <w:t>заказчика «Шумейко и партнеры» понятный отчет по юнит-экономике продаж на</w:t>
      </w:r>
    </w:p>
    <w:p>
      <w:r>
        <w:rPr>
          <w:rFonts w:ascii="Geologica" w:hAnsi="Geologica" w:eastAsia="Geologica"/>
        </w:rPr>
        <w:t>Wildberries.</w:t>
      </w:r>
    </w:p>
    <w:p>
      <w:r>
        <w:rPr>
          <w:rFonts w:ascii="Geologica" w:hAnsi="Geologica" w:eastAsia="Geologica"/>
        </w:rPr>
        <w:t>Отчет должен показать, какие товары реально приносят прибыль, какие товары</w:t>
      </w:r>
    </w:p>
    <w:p>
      <w:r>
        <w:rPr>
          <w:rFonts w:ascii="Geologica" w:hAnsi="Geologica" w:eastAsia="Geologica"/>
        </w:rPr>
        <w:t>убыточны или требуют проверки, и почему это происходит: из-за комиссии,</w:t>
      </w:r>
    </w:p>
    <w:p>
      <w:r>
        <w:rPr>
          <w:rFonts w:ascii="Geologica" w:hAnsi="Geologica" w:eastAsia="Geologica"/>
        </w:rPr>
        <w:t>логистики, возвратов, себестоимости, удержаний, эквайринга или ошибок данных.</w:t>
      </w:r>
    </w:p>
    <w:p>
      <w:r>
        <w:rPr>
          <w:rFonts w:ascii="Geologica" w:hAnsi="Geologica" w:eastAsia="Geologica"/>
        </w:rPr>
        <w:t>Решение не заменяет 1С, бухгалтерию, управленческий учет или решения</w:t>
      </w:r>
    </w:p>
    <w:p>
      <w:r>
        <w:rPr>
          <w:rFonts w:ascii="Geologica" w:hAnsi="Geologica" w:eastAsia="Geologica"/>
        </w:rPr>
        <w:t>консультанта. Оно собирает данные из существующих источников, рассчитывает</w:t>
      </w:r>
    </w:p>
    <w:p>
      <w:r>
        <w:rPr>
          <w:rFonts w:ascii="Geologica" w:hAnsi="Geologica" w:eastAsia="Geologica"/>
        </w:rPr>
        <w:t>показатели, помогает подготовить черновик клиентского анализа и быстрее</w:t>
      </w:r>
    </w:p>
    <w:p>
      <w:r>
        <w:rPr>
          <w:rFonts w:ascii="Geologica" w:hAnsi="Geologica" w:eastAsia="Geologica"/>
        </w:rPr>
        <w:t>разобраться в результате.</w:t>
      </w:r>
    </w:p>
    <w:p>
      <w:pPr>
        <w:pStyle w:val="Title"/>
        <w:jc w:val="center"/>
      </w:pPr>
      <w:r>
        <w:rPr>
          <w:rFonts w:ascii="Geologica" w:hAnsi="Geologica" w:eastAsia="Geologica"/>
        </w:rPr>
        <w:t>2. Параметры пилота</w:t>
      </w:r>
    </w:p>
    <w:p>
      <w:r>
        <w:rPr>
          <w:rFonts w:ascii="Geologica" w:hAnsi="Geologica" w:eastAsia="Geologica"/>
        </w:rPr>
        <w:t>В пилот входит:</w:t>
      </w:r>
    </w:p>
    <w:p>
      <w:pPr>
        <w:pStyle w:val="ListBullet"/>
      </w:pPr>
      <w:r>
        <w:rPr>
          <w:rFonts w:ascii="Geologica" w:hAnsi="Geologica" w:eastAsia="Geologica"/>
        </w:rPr>
        <w:t>1 клиент;</w:t>
      </w:r>
    </w:p>
    <w:p>
      <w:pPr>
        <w:pStyle w:val="ListBullet"/>
      </w:pPr>
      <w:r>
        <w:rPr>
          <w:rFonts w:ascii="Geologica" w:hAnsi="Geologica" w:eastAsia="Geologica"/>
        </w:rPr>
        <w:t>2 организации в 1С;</w:t>
      </w:r>
    </w:p>
    <w:p>
      <w:pPr>
        <w:pStyle w:val="ListBullet"/>
      </w:pPr>
      <w:r>
        <w:rPr>
          <w:rFonts w:ascii="Geologica" w:hAnsi="Geologica" w:eastAsia="Geologica"/>
        </w:rPr>
        <w:t>2 кабинета продавца Wildberries;</w:t>
      </w:r>
    </w:p>
    <w:p>
      <w:pPr>
        <w:pStyle w:val="ListBullet"/>
      </w:pPr>
      <w:r>
        <w:rPr>
          <w:rFonts w:ascii="Geologica" w:hAnsi="Geologica" w:eastAsia="Geologica"/>
        </w:rPr>
        <w:t>период каждого отчета согласуется отдельно и фиксируется в `report_run`;</w:t>
      </w:r>
    </w:p>
    <w:p>
      <w:pPr>
        <w:pStyle w:val="ListBullet"/>
      </w:pPr>
      <w:r>
        <w:rPr>
          <w:rFonts w:ascii="Geologica" w:hAnsi="Geologica" w:eastAsia="Geologica"/>
        </w:rPr>
        <w:t>покрытие источников WB/1С фиксируется отдельно; если данных не хватает на весь</w:t>
      </w:r>
    </w:p>
    <w:p>
      <w:r>
        <w:rPr>
          <w:rFonts w:ascii="Geologica" w:hAnsi="Geologica" w:eastAsia="Geologica"/>
        </w:rPr>
        <w:t>выбранный период, отчет получает явное ограничение;</w:t>
      </w:r>
    </w:p>
    <w:p>
      <w:pPr>
        <w:pStyle w:val="ListBullet"/>
      </w:pPr>
      <w:r>
        <w:rPr>
          <w:rFonts w:ascii="Geologica" w:hAnsi="Geologica" w:eastAsia="Geologica"/>
        </w:rPr>
        <w:t>схема работы Wildberries: FBO и FBS;</w:t>
      </w:r>
    </w:p>
    <w:p>
      <w:pPr>
        <w:pStyle w:val="ListBullet"/>
      </w:pPr>
      <w:r>
        <w:rPr>
          <w:rFonts w:ascii="Geologica" w:hAnsi="Geologica" w:eastAsia="Geologica"/>
        </w:rPr>
        <w:t>источник продаж и расходов: Wildberries Finance / Financial Reports;</w:t>
      </w:r>
    </w:p>
    <w:p>
      <w:pPr>
        <w:pStyle w:val="ListBullet"/>
      </w:pPr>
      <w:r>
        <w:rPr>
          <w:rFonts w:ascii="Geologica" w:hAnsi="Geologica" w:eastAsia="Geologica"/>
        </w:rPr>
        <w:t>источник себестоимости: 1С:УНФ;</w:t>
      </w:r>
    </w:p>
    <w:p>
      <w:pPr>
        <w:pStyle w:val="ListBullet"/>
      </w:pPr>
      <w:r>
        <w:rPr>
          <w:rFonts w:ascii="Geologica" w:hAnsi="Geologica" w:eastAsia="Geologica"/>
        </w:rPr>
        <w:t>себестоимость: с учетом дополнительных расходов;</w:t>
      </w:r>
    </w:p>
    <w:p>
      <w:pPr>
        <w:pStyle w:val="ListBullet"/>
      </w:pPr>
      <w:r>
        <w:rPr>
          <w:rFonts w:ascii="Geologica" w:hAnsi="Geologica" w:eastAsia="Geologica"/>
        </w:rPr>
        <w:t>способ подключения к 1С: read-only OData или другой отдельно согласованный</w:t>
      </w:r>
    </w:p>
    <w:p>
      <w:r>
        <w:rPr>
          <w:rFonts w:ascii="Geologica" w:hAnsi="Geologica" w:eastAsia="Geologica"/>
        </w:rPr>
        <w:t>источник только на чтение; обезличенная выгрузка остается fallback</w:t>
      </w:r>
    </w:p>
    <w:p>
      <w:r>
        <w:rPr>
          <w:rFonts w:ascii="Geologica" w:hAnsi="Geologica" w:eastAsia="Geologica"/>
        </w:rPr>
        <w:t>(резервным путем);</w:t>
      </w:r>
    </w:p>
    <w:p>
      <w:pPr>
        <w:pStyle w:val="ListBullet"/>
      </w:pPr>
      <w:r>
        <w:rPr>
          <w:rFonts w:ascii="Geologica" w:hAnsi="Geologica" w:eastAsia="Geologica"/>
        </w:rPr>
        <w:t>первый результат: Excel-отчет;</w:t>
      </w:r>
    </w:p>
    <w:p>
      <w:pPr>
        <w:pStyle w:val="ListBullet"/>
      </w:pPr>
      <w:r>
        <w:rPr>
          <w:rFonts w:ascii="Geologica" w:hAnsi="Geologica" w:eastAsia="Geologica"/>
        </w:rPr>
        <w:t>дополнительный результат: опциональное ИИ-резюме и черновик клиентского</w:t>
      </w:r>
    </w:p>
    <w:p>
      <w:r>
        <w:rPr>
          <w:rFonts w:ascii="Geologica" w:hAnsi="Geologica" w:eastAsia="Geologica"/>
        </w:rPr>
        <w:t>аналитического отчета по рассчитанным данным.</w:t>
      </w:r>
    </w:p>
    <w:p>
      <w:r>
        <w:rPr>
          <w:rFonts w:ascii="Geologica" w:hAnsi="Geologica" w:eastAsia="Geologica"/>
        </w:rPr>
        <w:t>Коммерческий период, например полный 2 квартал 2026 года, можно утвердить для</w:t>
      </w:r>
    </w:p>
    <w:p>
      <w:r>
        <w:rPr>
          <w:rFonts w:ascii="Geologica" w:hAnsi="Geologica" w:eastAsia="Geologica"/>
        </w:rPr>
        <w:t>финальной приемки отдельно после загрузки WB и 1С за весь период. Это пример</w:t>
      </w:r>
    </w:p>
    <w:p>
      <w:r>
        <w:rPr>
          <w:rFonts w:ascii="Geologica" w:hAnsi="Geologica" w:eastAsia="Geologica"/>
        </w:rPr>
        <w:t>согласованного периода, а не постоянное ограничение продукта. Если отчет</w:t>
      </w:r>
    </w:p>
    <w:p>
      <w:r>
        <w:rPr>
          <w:rFonts w:ascii="Geologica" w:hAnsi="Geologica" w:eastAsia="Geologica"/>
        </w:rPr>
        <w:t>формируется до окончания согласованного периода или источники закрывают его</w:t>
      </w:r>
    </w:p>
    <w:p>
      <w:r>
        <w:rPr>
          <w:rFonts w:ascii="Geologica" w:hAnsi="Geologica" w:eastAsia="Geologica"/>
        </w:rPr>
        <w:t>частично, он считается промежуточным.</w:t>
      </w:r>
    </w:p>
    <w:p>
      <w:pPr>
        <w:pStyle w:val="Title"/>
        <w:jc w:val="center"/>
      </w:pPr>
      <w:r>
        <w:rPr>
          <w:rFonts w:ascii="Geologica" w:hAnsi="Geologica" w:eastAsia="Geologica"/>
        </w:rPr>
        <w:t>3. Источники данных</w:t>
      </w:r>
    </w:p>
    <w:p>
      <w:r>
        <w:rPr>
          <w:rFonts w:ascii="Geologica" w:hAnsi="Geologica" w:eastAsia="Geologica"/>
        </w:rPr>
        <w:t>Из Wildberries получаем:</w:t>
      </w:r>
    </w:p>
    <w:p>
      <w:pPr>
        <w:pStyle w:val="ListBullet"/>
      </w:pPr>
      <w:r>
        <w:rPr>
          <w:rFonts w:ascii="Geologica" w:hAnsi="Geologica" w:eastAsia="Geologica"/>
        </w:rPr>
        <w:t>продажи;</w:t>
      </w:r>
    </w:p>
    <w:p>
      <w:pPr>
        <w:pStyle w:val="ListBullet"/>
      </w:pPr>
      <w:r>
        <w:rPr>
          <w:rFonts w:ascii="Geologica" w:hAnsi="Geologica" w:eastAsia="Geologica"/>
        </w:rPr>
        <w:t>возвраты;</w:t>
      </w:r>
    </w:p>
    <w:p>
      <w:pPr>
        <w:pStyle w:val="ListBullet"/>
      </w:pPr>
      <w:r>
        <w:rPr>
          <w:rFonts w:ascii="Geologica" w:hAnsi="Geologica" w:eastAsia="Geologica"/>
        </w:rPr>
        <w:t>комиссии;</w:t>
      </w:r>
    </w:p>
    <w:p>
      <w:pPr>
        <w:pStyle w:val="ListBullet"/>
      </w:pPr>
      <w:r>
        <w:rPr>
          <w:rFonts w:ascii="Geologica" w:hAnsi="Geologica" w:eastAsia="Geologica"/>
        </w:rPr>
        <w:t>логистику;</w:t>
      </w:r>
    </w:p>
    <w:p>
      <w:pPr>
        <w:pStyle w:val="ListBullet"/>
      </w:pPr>
      <w:r>
        <w:rPr>
          <w:rFonts w:ascii="Geologica" w:hAnsi="Geologica" w:eastAsia="Geologica"/>
        </w:rPr>
        <w:t>хранение;</w:t>
      </w:r>
    </w:p>
    <w:p>
      <w:pPr>
        <w:pStyle w:val="ListBullet"/>
      </w:pPr>
      <w:r>
        <w:rPr>
          <w:rFonts w:ascii="Geologica" w:hAnsi="Geologica" w:eastAsia="Geologica"/>
        </w:rPr>
        <w:t>приемку;</w:t>
      </w:r>
    </w:p>
    <w:p>
      <w:pPr>
        <w:pStyle w:val="ListBullet"/>
      </w:pPr>
      <w:r>
        <w:rPr>
          <w:rFonts w:ascii="Geologica" w:hAnsi="Geologica" w:eastAsia="Geologica"/>
        </w:rPr>
        <w:t>продвижение WB из финансового отчета WB;</w:t>
      </w:r>
    </w:p>
    <w:p>
      <w:pPr>
        <w:pStyle w:val="ListBullet"/>
      </w:pPr>
      <w:r>
        <w:rPr>
          <w:rFonts w:ascii="Geologica" w:hAnsi="Geologica" w:eastAsia="Geologica"/>
        </w:rPr>
        <w:t>удержания;</w:t>
      </w:r>
    </w:p>
    <w:p>
      <w:pPr>
        <w:pStyle w:val="ListBullet"/>
      </w:pPr>
      <w:r>
        <w:rPr>
          <w:rFonts w:ascii="Geologica" w:hAnsi="Geologica" w:eastAsia="Geologica"/>
        </w:rPr>
        <w:t>штрафы и доплаты;</w:t>
      </w:r>
    </w:p>
    <w:p>
      <w:pPr>
        <w:pStyle w:val="ListBullet"/>
      </w:pPr>
      <w:r>
        <w:rPr>
          <w:rFonts w:ascii="Geologica" w:hAnsi="Geologica" w:eastAsia="Geologica"/>
        </w:rPr>
        <w:t>эквайринг;</w:t>
      </w:r>
    </w:p>
    <w:p>
      <w:pPr>
        <w:pStyle w:val="ListBullet"/>
      </w:pPr>
      <w:r>
        <w:rPr>
          <w:rFonts w:ascii="Geologica" w:hAnsi="Geologica" w:eastAsia="Geologica"/>
        </w:rPr>
        <w:t>данные по товарам, нужные для сопоставления с 1С.</w:t>
      </w:r>
    </w:p>
    <w:p>
      <w:r>
        <w:rPr>
          <w:rFonts w:ascii="Geologica" w:hAnsi="Geologica" w:eastAsia="Geologica"/>
        </w:rPr>
        <w:t>Основной источник финансового факта — WB Finance / Financial Reports.</w:t>
      </w:r>
    </w:p>
    <w:p>
      <w:r>
        <w:rPr>
          <w:rFonts w:ascii="Geologica" w:hAnsi="Geologica" w:eastAsia="Geologica"/>
        </w:rPr>
        <w:t>Операционные отчеты и аналитика WB используются только как вспомогательные</w:t>
      </w:r>
    </w:p>
    <w:p>
      <w:r>
        <w:rPr>
          <w:rFonts w:ascii="Geologica" w:hAnsi="Geologica" w:eastAsia="Geologica"/>
        </w:rPr>
        <w:t>источники после проверки актуальной документации WB.</w:t>
      </w:r>
    </w:p>
    <w:p>
      <w:r>
        <w:rPr>
          <w:rFonts w:ascii="Geologica" w:hAnsi="Geologica" w:eastAsia="Geologica"/>
        </w:rPr>
        <w:t>Из 1С:УНФ получаем:</w:t>
      </w:r>
    </w:p>
    <w:p>
      <w:pPr>
        <w:pStyle w:val="ListBullet"/>
      </w:pPr>
      <w:r>
        <w:rPr>
          <w:rFonts w:ascii="Geologica" w:hAnsi="Geologica" w:eastAsia="Geologica"/>
        </w:rPr>
        <w:t>организации;</w:t>
      </w:r>
    </w:p>
    <w:p>
      <w:pPr>
        <w:pStyle w:val="ListBullet"/>
      </w:pPr>
      <w:r>
        <w:rPr>
          <w:rFonts w:ascii="Geologica" w:hAnsi="Geologica" w:eastAsia="Geologica"/>
        </w:rPr>
        <w:t>номенклатуру;</w:t>
      </w:r>
    </w:p>
    <w:p>
      <w:pPr>
        <w:pStyle w:val="ListBullet"/>
      </w:pPr>
      <w:r>
        <w:rPr>
          <w:rFonts w:ascii="Geologica" w:hAnsi="Geologica" w:eastAsia="Geologica"/>
        </w:rPr>
        <w:t>артикулы;</w:t>
      </w:r>
    </w:p>
    <w:p>
      <w:pPr>
        <w:pStyle w:val="ListBullet"/>
      </w:pPr>
      <w:r>
        <w:rPr>
          <w:rFonts w:ascii="Geologica" w:hAnsi="Geologica" w:eastAsia="Geologica"/>
        </w:rPr>
        <w:t>штрихкоды;</w:t>
      </w:r>
    </w:p>
    <w:p>
      <w:pPr>
        <w:pStyle w:val="ListBullet"/>
      </w:pPr>
      <w:r>
        <w:rPr>
          <w:rFonts w:ascii="Geologica" w:hAnsi="Geologica" w:eastAsia="Geologica"/>
        </w:rPr>
        <w:t>характеристики товаров, если они используются;</w:t>
      </w:r>
    </w:p>
    <w:p>
      <w:pPr>
        <w:pStyle w:val="ListBullet"/>
      </w:pPr>
      <w:r>
        <w:rPr>
          <w:rFonts w:ascii="Geologica" w:hAnsi="Geologica" w:eastAsia="Geologica"/>
        </w:rPr>
        <w:t>себестоимость с уже распределенными допрасходами;</w:t>
      </w:r>
    </w:p>
    <w:p>
      <w:pPr>
        <w:pStyle w:val="ListBullet"/>
      </w:pPr>
      <w:r>
        <w:rPr>
          <w:rFonts w:ascii="Geologica" w:hAnsi="Geologica" w:eastAsia="Geologica"/>
        </w:rPr>
        <w:t>дату действия себестоимости;</w:t>
      </w:r>
    </w:p>
    <w:p>
      <w:pPr>
        <w:pStyle w:val="ListBullet"/>
      </w:pPr>
      <w:r>
        <w:rPr>
          <w:rFonts w:ascii="Geologica" w:hAnsi="Geologica" w:eastAsia="Geologica"/>
        </w:rPr>
        <w:t>метод расчета себестоимости;</w:t>
      </w:r>
    </w:p>
    <w:p>
      <w:pPr>
        <w:pStyle w:val="ListBullet"/>
      </w:pPr>
      <w:r>
        <w:rPr>
          <w:rFonts w:ascii="Geologica" w:hAnsi="Geologica" w:eastAsia="Geologica"/>
        </w:rPr>
        <w:t>поля для формирования кандидатов сопоставления товаров WB и 1С.</w:t>
      </w:r>
    </w:p>
    <w:p>
      <w:r>
        <w:rPr>
          <w:rFonts w:ascii="Geologica" w:hAnsi="Geologica" w:eastAsia="Geologica"/>
        </w:rPr>
        <w:t>Подтвержденный mapping (сопоставление) хранится и изменяется только в</w:t>
      </w:r>
    </w:p>
    <w:p>
      <w:r>
        <w:rPr>
          <w:rFonts w:ascii="Geologica" w:hAnsi="Geologica" w:eastAsia="Geologica"/>
        </w:rPr>
        <w:t>собственном сервисе проекта. Данные 1С и файлы не являются источником</w:t>
      </w:r>
    </w:p>
    <w:p>
      <w:r>
        <w:rPr>
          <w:rFonts w:ascii="Geologica" w:hAnsi="Geologica" w:eastAsia="Geologica"/>
        </w:rPr>
        <w:t>окончательного решения, а импортируют кандидатов только на чтение.</w:t>
      </w:r>
    </w:p>
    <w:p>
      <w:r>
        <w:rPr>
          <w:rFonts w:ascii="Geologica" w:hAnsi="Geologica" w:eastAsia="Geologica"/>
        </w:rPr>
        <w:t>Рекламные расходы не входят в первый Excel MVP и переносятся на следующий этап.</w:t>
      </w:r>
    </w:p>
    <w:p>
      <w:pPr>
        <w:pStyle w:val="Title"/>
        <w:jc w:val="center"/>
      </w:pPr>
      <w:r>
        <w:rPr>
          <w:rFonts w:ascii="Geologica" w:hAnsi="Geologica" w:eastAsia="Geologica"/>
        </w:rPr>
        <w:t>4. Подключение к 1С</w:t>
      </w:r>
    </w:p>
    <w:p>
      <w:r>
        <w:rPr>
          <w:rFonts w:ascii="Geologica" w:hAnsi="Geologica" w:eastAsia="Geologica"/>
        </w:rPr>
        <w:t>Если 1С находится на облачном тарифе и поддержка не дает прямой доступ к серверу</w:t>
      </w:r>
    </w:p>
    <w:p>
      <w:r>
        <w:rPr>
          <w:rFonts w:ascii="Geologica" w:hAnsi="Geologica" w:eastAsia="Geologica"/>
        </w:rPr>
        <w:t>СУБД, то прямое SQL-чтение базы недоступно. В этом случае для пилота используется</w:t>
      </w:r>
    </w:p>
    <w:p>
      <w:r>
        <w:rPr>
          <w:rFonts w:ascii="Geologica" w:hAnsi="Geologica" w:eastAsia="Geologica"/>
        </w:rPr>
        <w:t>доступ через саму 1С: OData, HTTP-сервис 1С или регламентная выгрузка.</w:t>
      </w:r>
    </w:p>
    <w:p>
      <w:r>
        <w:rPr>
          <w:rFonts w:ascii="Geologica" w:hAnsi="Geologica" w:eastAsia="Geologica"/>
        </w:rPr>
        <w:t>Если клиент переходит на индивидуальный сервер с полным доступом к SQL, можно</w:t>
      </w:r>
    </w:p>
    <w:p>
      <w:r>
        <w:rPr>
          <w:rFonts w:ascii="Geologica" w:hAnsi="Geologica" w:eastAsia="Geologica"/>
        </w:rPr>
        <w:t>использовать прямое чтение базы 1С в режиме "только чтение".</w:t>
      </w:r>
    </w:p>
    <w:p>
      <w:r>
        <w:rPr>
          <w:rFonts w:ascii="Geologica" w:hAnsi="Geologica" w:eastAsia="Geologica"/>
        </w:rPr>
        <w:t>В любом варианте сервис читает только нужные данные для отчета. Сервис не</w:t>
      </w:r>
    </w:p>
    <w:p>
      <w:r>
        <w:rPr>
          <w:rFonts w:ascii="Geologica" w:hAnsi="Geologica" w:eastAsia="Geologica"/>
        </w:rPr>
        <w:t>записывает документы, не меняет себестоимость, не меняет справочники и не</w:t>
      </w:r>
    </w:p>
    <w:p>
      <w:r>
        <w:rPr>
          <w:rFonts w:ascii="Geologica" w:hAnsi="Geologica" w:eastAsia="Geologica"/>
        </w:rPr>
        <w:t>выполняет операции в 1С.</w:t>
      </w:r>
    </w:p>
    <w:p>
      <w:r>
        <w:rPr>
          <w:rFonts w:ascii="Geologica" w:hAnsi="Geologica" w:eastAsia="Geologica"/>
        </w:rPr>
        <w:t>Требования к подключению:</w:t>
      </w:r>
    </w:p>
    <w:p>
      <w:pPr>
        <w:pStyle w:val="ListBullet"/>
      </w:pPr>
      <w:r>
        <w:rPr>
          <w:rFonts w:ascii="Geologica" w:hAnsi="Geologica" w:eastAsia="Geologica"/>
        </w:rPr>
        <w:t>отдельный технический пользователь без прав записи;</w:t>
      </w:r>
    </w:p>
    <w:p>
      <w:pPr>
        <w:pStyle w:val="ListBullet"/>
      </w:pPr>
      <w:r>
        <w:rPr>
          <w:rFonts w:ascii="Geologica" w:hAnsi="Geologica" w:eastAsia="Geologica"/>
        </w:rPr>
        <w:t>доступ только к согласованным данным: организации, товары, артикулы, штрихкоды,</w:t>
      </w:r>
    </w:p>
    <w:p>
      <w:r>
        <w:rPr>
          <w:rFonts w:ascii="Geologica" w:hAnsi="Geologica" w:eastAsia="Geologica"/>
        </w:rPr>
        <w:t>характеристики, себестоимость и маппинг;</w:t>
      </w:r>
    </w:p>
    <w:p>
      <w:pPr>
        <w:pStyle w:val="ListBullet"/>
      </w:pPr>
      <w:r>
        <w:rPr>
          <w:rFonts w:ascii="Geologica" w:hAnsi="Geologica" w:eastAsia="Geologica"/>
        </w:rPr>
        <w:t>для облака: OData, HTTP-сервис 1С или регламентная выгрузка;</w:t>
      </w:r>
    </w:p>
    <w:p>
      <w:pPr>
        <w:pStyle w:val="ListBullet"/>
      </w:pPr>
      <w:r>
        <w:rPr>
          <w:rFonts w:ascii="Geologica" w:hAnsi="Geologica" w:eastAsia="Geologica"/>
        </w:rPr>
        <w:t>для индивидуального сервера: SQL-доступ только на чтение;</w:t>
      </w:r>
    </w:p>
    <w:p>
      <w:pPr>
        <w:pStyle w:val="ListBullet"/>
      </w:pPr>
      <w:r>
        <w:rPr>
          <w:rFonts w:ascii="Geologica" w:hAnsi="Geologica" w:eastAsia="Geologica"/>
        </w:rPr>
        <w:t>подключение через защищенный канал или с ограничением по IP;</w:t>
      </w:r>
    </w:p>
    <w:p>
      <w:pPr>
        <w:pStyle w:val="ListBullet"/>
      </w:pPr>
      <w:r>
        <w:rPr>
          <w:rFonts w:ascii="Geologica" w:hAnsi="Geologica" w:eastAsia="Geologica"/>
        </w:rPr>
        <w:t>запуск загрузки по согласованному расписанию;</w:t>
      </w:r>
    </w:p>
    <w:p>
      <w:pPr>
        <w:pStyle w:val="ListBullet"/>
      </w:pPr>
      <w:r>
        <w:rPr>
          <w:rFonts w:ascii="Geologica" w:hAnsi="Geologica" w:eastAsia="Geologica"/>
        </w:rPr>
        <w:t>журнал подключений, загрузок и ошибок;</w:t>
      </w:r>
    </w:p>
    <w:p>
      <w:pPr>
        <w:pStyle w:val="ListBullet"/>
      </w:pPr>
      <w:r>
        <w:rPr>
          <w:rFonts w:ascii="Geologica" w:hAnsi="Geologica" w:eastAsia="Geologica"/>
        </w:rPr>
        <w:t>предварительная проверка нагрузки на 1С.</w:t>
      </w:r>
    </w:p>
    <w:p>
      <w:r>
        <w:rPr>
          <w:rFonts w:ascii="Geologica" w:hAnsi="Geologica" w:eastAsia="Geologica"/>
        </w:rPr>
        <w:t>1С остается источником себестоимости и учетных данных.</w:t>
      </w:r>
    </w:p>
    <w:p>
      <w:pPr>
        <w:pStyle w:val="Title"/>
        <w:jc w:val="center"/>
      </w:pPr>
      <w:r>
        <w:rPr>
          <w:rFonts w:ascii="Geologica" w:hAnsi="Geologica" w:eastAsia="Geologica"/>
        </w:rPr>
        <w:t>5. Сопоставление товаров Wildberries и 1С</w:t>
      </w:r>
    </w:p>
    <w:p>
      <w:r>
        <w:rPr>
          <w:rFonts w:ascii="Geologica" w:hAnsi="Geologica" w:eastAsia="Geologica"/>
        </w:rPr>
        <w:t>Для расчета нужно связать товар Wildberries с товаром в 1С.</w:t>
      </w:r>
    </w:p>
    <w:p>
      <w:r>
        <w:rPr>
          <w:rFonts w:ascii="Geologica" w:hAnsi="Geologica" w:eastAsia="Geologica"/>
        </w:rPr>
        <w:t>Сопоставление может выполняться по:</w:t>
      </w:r>
    </w:p>
    <w:p>
      <w:pPr>
        <w:pStyle w:val="ListBullet"/>
      </w:pPr>
      <w:r>
        <w:rPr>
          <w:rFonts w:ascii="Geologica" w:hAnsi="Geologica" w:eastAsia="Geologica"/>
        </w:rPr>
        <w:t>штрихкоду;</w:t>
      </w:r>
    </w:p>
    <w:p>
      <w:pPr>
        <w:pStyle w:val="ListBullet"/>
      </w:pPr>
      <w:r>
        <w:rPr>
          <w:rFonts w:ascii="Geologica" w:hAnsi="Geologica" w:eastAsia="Geologica"/>
        </w:rPr>
        <w:t>артикулу;</w:t>
      </w:r>
    </w:p>
    <w:p>
      <w:pPr>
        <w:pStyle w:val="ListBullet"/>
      </w:pPr>
      <w:r>
        <w:rPr>
          <w:rFonts w:ascii="Geologica" w:hAnsi="Geologica" w:eastAsia="Geologica"/>
        </w:rPr>
        <w:t>коду товара;</w:t>
      </w:r>
    </w:p>
    <w:p>
      <w:pPr>
        <w:pStyle w:val="ListBullet"/>
      </w:pPr>
      <w:r>
        <w:rPr>
          <w:rFonts w:ascii="Geologica" w:hAnsi="Geologica" w:eastAsia="Geologica"/>
        </w:rPr>
        <w:t>ручному правилу, если автоматическая связка недостаточна.</w:t>
      </w:r>
    </w:p>
    <w:p>
      <w:r>
        <w:rPr>
          <w:rFonts w:ascii="Geologica" w:hAnsi="Geologica" w:eastAsia="Geologica"/>
        </w:rPr>
        <w:t>В MVP подтвержденный маппинг ведется в сервисе сопоставления проекта. 1С,</w:t>
      </w:r>
    </w:p>
    <w:p>
      <w:r>
        <w:rPr>
          <w:rFonts w:ascii="Geologica" w:hAnsi="Geologica" w:eastAsia="Geologica"/>
        </w:rPr>
        <w:t>Wildberries и согласованные выгрузки используются как read-only источники</w:t>
      </w:r>
    </w:p>
    <w:p>
      <w:r>
        <w:rPr>
          <w:rFonts w:ascii="Geologica" w:hAnsi="Geologica" w:eastAsia="Geologica"/>
        </w:rPr>
        <w:t>кандидатов: система предлагает возможные связи, а консультант подтверждает или</w:t>
      </w:r>
    </w:p>
    <w:p>
      <w:r>
        <w:rPr>
          <w:rFonts w:ascii="Geologica" w:hAnsi="Geologica" w:eastAsia="Geologica"/>
        </w:rPr>
        <w:t>отклоняет спорные строки. Кабинет WB связывается с организацией 1С только через</w:t>
      </w:r>
    </w:p>
    <w:p>
      <w:r>
        <w:rPr>
          <w:rFonts w:ascii="Geologica" w:hAnsi="Geologica" w:eastAsia="Geologica"/>
        </w:rPr>
        <w:t>явные стабильные идентификаторы `wb_cabinet_id` и `client_company_id`.</w:t>
      </w:r>
    </w:p>
    <w:p>
      <w:r>
        <w:rPr>
          <w:rFonts w:ascii="Geologica" w:hAnsi="Geologica" w:eastAsia="Geologica"/>
        </w:rPr>
        <w:t>Автоматический выбор пары по порядку кабинетов и организаций запрещен. Несовпадение</w:t>
      </w:r>
    </w:p>
    <w:p>
      <w:r>
        <w:rPr>
          <w:rFonts w:ascii="Geologica" w:hAnsi="Geologica" w:eastAsia="Geologica"/>
        </w:rPr>
        <w:t>организации строки отчета и организации кабинета является непереопределяемым</w:t>
      </w:r>
    </w:p>
    <w:p>
      <w:r>
        <w:rPr>
          <w:rFonts w:ascii="Geologica" w:hAnsi="Geologica" w:eastAsia="Geologica"/>
        </w:rPr>
        <w:t>блокером публикации.</w:t>
      </w:r>
    </w:p>
    <w:p>
      <w:r>
        <w:rPr>
          <w:rFonts w:ascii="Geologica" w:hAnsi="Geologica" w:eastAsia="Geologica"/>
        </w:rPr>
        <w:t>Если товар не удалось сопоставить надежно, он попадает в раздел ошибок данных.</w:t>
      </w:r>
    </w:p>
    <w:p>
      <w:r>
        <w:rPr>
          <w:rFonts w:ascii="Geologica" w:hAnsi="Geologica" w:eastAsia="Geologica"/>
        </w:rPr>
        <w:t>Такой товар не должен считаться прибыльным или убыточным как точный факт, пока</w:t>
      </w:r>
    </w:p>
    <w:p>
      <w:r>
        <w:rPr>
          <w:rFonts w:ascii="Geologica" w:hAnsi="Geologica" w:eastAsia="Geologica"/>
        </w:rPr>
        <w:t>связка не подтверждена.</w:t>
      </w:r>
    </w:p>
    <w:p>
      <w:pPr>
        <w:pStyle w:val="Title"/>
        <w:jc w:val="center"/>
      </w:pPr>
      <w:r>
        <w:rPr>
          <w:rFonts w:ascii="Geologica" w:hAnsi="Geologica" w:eastAsia="Geologica"/>
        </w:rPr>
        <w:t>6. Расчет юнит-экономики</w:t>
      </w:r>
    </w:p>
    <w:p>
      <w:r>
        <w:rPr>
          <w:rFonts w:ascii="Geologica" w:hAnsi="Geologica" w:eastAsia="Geologica"/>
        </w:rPr>
        <w:t>Базовая логика расчета:</w:t>
      </w:r>
    </w:p>
    <w:p>
      <w:r>
        <w:rPr>
          <w:rFonts w:ascii="Geologica" w:hAnsi="Geologica" w:eastAsia="Geologica"/>
        </w:rPr>
        <w:t>Управленческая прибыль WB =</w:t>
      </w:r>
    </w:p>
    <w:p>
      <w:r>
        <w:rPr>
          <w:rFonts w:ascii="Geologica" w:hAnsi="Geologica" w:eastAsia="Geologica"/>
        </w:rPr>
        <w:t>выручка</w:t>
      </w:r>
    </w:p>
    <w:p>
      <w:r>
        <w:rPr>
          <w:rFonts w:ascii="Geologica" w:hAnsi="Geologica" w:eastAsia="Geologica"/>
        </w:rPr>
        <w:t>- комиссия Wildberries</w:t>
      </w:r>
    </w:p>
    <w:p>
      <w:r>
        <w:rPr>
          <w:rFonts w:ascii="Geologica" w:hAnsi="Geologica" w:eastAsia="Geologica"/>
        </w:rPr>
        <w:t>- логистика Wildberries</w:t>
      </w:r>
    </w:p>
    <w:p>
      <w:r>
        <w:rPr>
          <w:rFonts w:ascii="Geologica" w:hAnsi="Geologica" w:eastAsia="Geologica"/>
        </w:rPr>
        <w:t>- хранение Wildberries</w:t>
      </w:r>
    </w:p>
    <w:p>
      <w:r>
        <w:rPr>
          <w:rFonts w:ascii="Geologica" w:hAnsi="Geologica" w:eastAsia="Geologica"/>
        </w:rPr>
        <w:t>- приемка Wildberries</w:t>
      </w:r>
    </w:p>
    <w:p>
      <w:r>
        <w:rPr>
          <w:rFonts w:ascii="Geologica" w:hAnsi="Geologica" w:eastAsia="Geologica"/>
        </w:rPr>
        <w:t>- продвижение Wildberries</w:t>
      </w:r>
    </w:p>
    <w:p>
      <w:r>
        <w:rPr>
          <w:rFonts w:ascii="Geologica" w:hAnsi="Geologica" w:eastAsia="Geologica"/>
        </w:rPr>
        <w:t>- штрафы, удержания и доплаты Wildberries</w:t>
      </w:r>
    </w:p>
    <w:p>
      <w:r>
        <w:rPr>
          <w:rFonts w:ascii="Geologica" w:hAnsi="Geologica" w:eastAsia="Geologica"/>
        </w:rPr>
        <w:t>- эквайринг</w:t>
      </w:r>
    </w:p>
    <w:p>
      <w:r>
        <w:rPr>
          <w:rFonts w:ascii="Geologica" w:hAnsi="Geologica" w:eastAsia="Geologica"/>
        </w:rPr>
        <w:t>- себестоимость товара из 1С с уже распределенными допрасходами</w:t>
      </w:r>
    </w:p>
    <w:p>
      <w:r>
        <w:rPr>
          <w:rFonts w:ascii="Geologica" w:hAnsi="Geologica" w:eastAsia="Geologica"/>
        </w:rPr>
        <w:t>В расходы Wildberries первого MVP входят:</w:t>
      </w:r>
    </w:p>
    <w:p>
      <w:pPr>
        <w:pStyle w:val="ListBullet"/>
      </w:pPr>
      <w:r>
        <w:rPr>
          <w:rFonts w:ascii="Geologica" w:hAnsi="Geologica" w:eastAsia="Geologica"/>
        </w:rPr>
        <w:t>комиссия;</w:t>
      </w:r>
    </w:p>
    <w:p>
      <w:pPr>
        <w:pStyle w:val="ListBullet"/>
      </w:pPr>
      <w:r>
        <w:rPr>
          <w:rFonts w:ascii="Geologica" w:hAnsi="Geologica" w:eastAsia="Geologica"/>
        </w:rPr>
        <w:t>логистика;</w:t>
      </w:r>
    </w:p>
    <w:p>
      <w:pPr>
        <w:pStyle w:val="ListBullet"/>
      </w:pPr>
      <w:r>
        <w:rPr>
          <w:rFonts w:ascii="Geologica" w:hAnsi="Geologica" w:eastAsia="Geologica"/>
        </w:rPr>
        <w:t>хранение;</w:t>
      </w:r>
    </w:p>
    <w:p>
      <w:pPr>
        <w:pStyle w:val="ListBullet"/>
      </w:pPr>
      <w:r>
        <w:rPr>
          <w:rFonts w:ascii="Geologica" w:hAnsi="Geologica" w:eastAsia="Geologica"/>
        </w:rPr>
        <w:t>платная приемка;</w:t>
      </w:r>
    </w:p>
    <w:p>
      <w:pPr>
        <w:pStyle w:val="ListBullet"/>
      </w:pPr>
      <w:r>
        <w:rPr>
          <w:rFonts w:ascii="Geologica" w:hAnsi="Geologica" w:eastAsia="Geologica"/>
        </w:rPr>
        <w:t>продвижение WB из финансового отчета;</w:t>
      </w:r>
    </w:p>
    <w:p>
      <w:pPr>
        <w:pStyle w:val="ListBullet"/>
      </w:pPr>
      <w:r>
        <w:rPr>
          <w:rFonts w:ascii="Geologica" w:hAnsi="Geologica" w:eastAsia="Geologica"/>
        </w:rPr>
        <w:t>удержания;</w:t>
      </w:r>
    </w:p>
    <w:p>
      <w:pPr>
        <w:pStyle w:val="ListBullet"/>
      </w:pPr>
      <w:r>
        <w:rPr>
          <w:rFonts w:ascii="Geologica" w:hAnsi="Geologica" w:eastAsia="Geologica"/>
        </w:rPr>
        <w:t>штрафы и доплаты;</w:t>
      </w:r>
    </w:p>
    <w:p>
      <w:pPr>
        <w:pStyle w:val="ListBullet"/>
      </w:pPr>
      <w:r>
        <w:rPr>
          <w:rFonts w:ascii="Geologica" w:hAnsi="Geologica" w:eastAsia="Geologica"/>
        </w:rPr>
        <w:t>эквайринг.</w:t>
      </w:r>
    </w:p>
    <w:p>
      <w:r>
        <w:rPr>
          <w:rFonts w:ascii="Geologica" w:hAnsi="Geologica" w:eastAsia="Geologica"/>
        </w:rPr>
        <w:t>Реклама не входит в первый расчет. Если рекламные данные доступны, они</w:t>
      </w:r>
    </w:p>
    <w:p>
      <w:r>
        <w:rPr>
          <w:rFonts w:ascii="Geologica" w:hAnsi="Geologica" w:eastAsia="Geologica"/>
        </w:rPr>
        <w:t>показываются как не включенные в MVP.</w:t>
      </w:r>
    </w:p>
    <w:p>
      <w:r>
        <w:rPr>
          <w:rFonts w:ascii="Geologica" w:hAnsi="Geologica" w:eastAsia="Geologica"/>
        </w:rPr>
        <w:t>Налоговый слой считается только по подтвержденному профилю организации 1С. Для</w:t>
      </w:r>
    </w:p>
    <w:p>
      <w:r>
        <w:rPr>
          <w:rFonts w:ascii="Geologica" w:hAnsi="Geologica" w:eastAsia="Geologica"/>
        </w:rPr>
        <w:t>ОСНО отдельно показываются `НДС к уплате`, применимые налоги на доход, кроме</w:t>
      </w:r>
    </w:p>
    <w:p>
      <w:r>
        <w:rPr>
          <w:rFonts w:ascii="Geologica" w:hAnsi="Geologica" w:eastAsia="Geologica"/>
        </w:rPr>
        <w:t>НДФЛ предпринимателя, и `прибыль до НДФЛ`. В текущей методике ИП ОСНО</w:t>
      </w:r>
    </w:p>
    <w:p>
      <w:r>
        <w:rPr>
          <w:rFonts w:ascii="Geologica" w:hAnsi="Geologica" w:eastAsia="Geologica"/>
        </w:rPr>
        <w:t>ненДФЛ-налог равен нулю, а НДФЛ по SKU не распределяется. Если профиль, ставка</w:t>
      </w:r>
    </w:p>
    <w:p>
      <w:r>
        <w:rPr>
          <w:rFonts w:ascii="Geologica" w:hAnsi="Geologica" w:eastAsia="Geologica"/>
        </w:rPr>
        <w:t>или обязательный источник не подтверждены,</w:t>
      </w:r>
    </w:p>
    <w:p>
      <w:r>
        <w:rPr>
          <w:rFonts w:ascii="Geologica" w:hAnsi="Geologica" w:eastAsia="Geologica"/>
        </w:rPr>
        <w:t>налоговые показатели остаются неопределенными и не заменяются нулями. Формула</w:t>
      </w:r>
    </w:p>
    <w:p>
      <w:r>
        <w:rPr>
          <w:rFonts w:ascii="Geologica" w:hAnsi="Geologica" w:eastAsia="Geologica"/>
        </w:rPr>
        <w:t>`НДС 5/105 + УСН 1%` используется только для исторических legacy-отчетов с</w:t>
      </w:r>
    </w:p>
    <w:p>
      <w:r>
        <w:rPr>
          <w:rFonts w:ascii="Geologica" w:hAnsi="Geologica" w:eastAsia="Geologica"/>
        </w:rPr>
        <w:t>явно зафиксированной старой версией методики.</w:t>
      </w:r>
    </w:p>
    <w:p>
      <w:r>
        <w:rPr>
          <w:rFonts w:ascii="Geologica" w:hAnsi="Geologica" w:eastAsia="Geologica"/>
        </w:rPr>
        <w:t>Возвраты относятся к периоду WB Finance. Если известна дата исходной продажи, она</w:t>
      </w:r>
    </w:p>
    <w:p>
      <w:r>
        <w:rPr>
          <w:rFonts w:ascii="Geologica" w:hAnsi="Geologica" w:eastAsia="Geologica"/>
        </w:rPr>
        <w:t>может храниться справочно.</w:t>
      </w:r>
    </w:p>
    <w:p>
      <w:r>
        <w:rPr>
          <w:rFonts w:ascii="Geologica" w:hAnsi="Geologica" w:eastAsia="Geologica"/>
        </w:rPr>
        <w:t>Если расход нельзя надежно отнести к конкретному товару, он должен быть показан</w:t>
      </w:r>
    </w:p>
    <w:p>
      <w:r>
        <w:rPr>
          <w:rFonts w:ascii="Geologica" w:hAnsi="Geologica" w:eastAsia="Geologica"/>
        </w:rPr>
        <w:t>отдельно.</w:t>
      </w:r>
    </w:p>
    <w:p>
      <w:pPr>
        <w:pStyle w:val="Title"/>
        <w:jc w:val="center"/>
      </w:pPr>
      <w:r>
        <w:rPr>
          <w:rFonts w:ascii="Geologica" w:hAnsi="Geologica" w:eastAsia="Geologica"/>
        </w:rPr>
        <w:t>7. Excel-отчет первого этапа</w:t>
      </w:r>
    </w:p>
    <w:p>
      <w:r>
        <w:rPr>
          <w:rFonts w:ascii="Geologica" w:hAnsi="Geologica" w:eastAsia="Geologica"/>
        </w:rPr>
        <w:t>Первый результат — Excel-файл по пилотному клиенту и фактически загруженному</w:t>
      </w:r>
    </w:p>
    <w:p>
      <w:r>
        <w:rPr>
          <w:rFonts w:ascii="Geologica" w:hAnsi="Geologica" w:eastAsia="Geologica"/>
        </w:rPr>
        <w:t>периоду WB Finance.</w:t>
      </w:r>
    </w:p>
    <w:p>
      <w:r>
        <w:rPr>
          <w:rFonts w:ascii="Geologica" w:hAnsi="Geologica" w:eastAsia="Geologica"/>
        </w:rPr>
        <w:t>В отчете должны быть листы:</w:t>
      </w:r>
    </w:p>
    <w:p>
      <w:pPr>
        <w:pStyle w:val="ListBullet"/>
      </w:pPr>
      <w:r>
        <w:rPr>
          <w:rFonts w:ascii="Geologica" w:hAnsi="Geologica" w:eastAsia="Geologica"/>
        </w:rPr>
        <w:t>`README` — клиент, период, статус периода, версия методики и ограничения;</w:t>
      </w:r>
    </w:p>
    <w:p>
      <w:pPr>
        <w:pStyle w:val="ListBullet"/>
      </w:pPr>
      <w:r>
        <w:rPr>
          <w:rFonts w:ascii="Geologica" w:hAnsi="Geologica" w:eastAsia="Geologica"/>
        </w:rPr>
        <w:t>`Дашборд` — первый видимый лист с KPI, динамикой и проблемными товарами;</w:t>
      </w:r>
    </w:p>
    <w:p>
      <w:pPr>
        <w:pStyle w:val="ListBullet"/>
      </w:pPr>
      <w:r>
        <w:rPr>
          <w:rFonts w:ascii="Geologica" w:hAnsi="Geologica" w:eastAsia="Geologica"/>
        </w:rPr>
        <w:t>`Сводка` — общий результат по периоду;</w:t>
      </w:r>
    </w:p>
    <w:p>
      <w:pPr>
        <w:pStyle w:val="ListBullet"/>
      </w:pPr>
      <w:r>
        <w:rPr>
          <w:rFonts w:ascii="Geologica" w:hAnsi="Geologica" w:eastAsia="Geologica"/>
        </w:rPr>
        <w:t>`Сводка по организациям` — результат по двум организациям 1С;</w:t>
      </w:r>
    </w:p>
    <w:p>
      <w:pPr>
        <w:pStyle w:val="ListBullet"/>
      </w:pPr>
      <w:r>
        <w:rPr>
          <w:rFonts w:ascii="Geologica" w:hAnsi="Geologica" w:eastAsia="Geologica"/>
        </w:rPr>
        <w:t>`Сводка по кабинетам WB` — результат по двум кабинетам WB;</w:t>
      </w:r>
    </w:p>
    <w:p>
      <w:pPr>
        <w:pStyle w:val="ListBullet"/>
      </w:pPr>
      <w:r>
        <w:rPr>
          <w:rFonts w:ascii="Geologica" w:hAnsi="Geologica" w:eastAsia="Geologica"/>
        </w:rPr>
        <w:t>`Юнит экономика` — основной клиентский расчет по неделе, организации, кабинету и товару;</w:t>
      </w:r>
    </w:p>
    <w:p>
      <w:pPr>
        <w:pStyle w:val="ListBullet"/>
      </w:pPr>
      <w:r>
        <w:rPr>
          <w:rFonts w:ascii="Geologica" w:hAnsi="Geologica" w:eastAsia="Geologica"/>
        </w:rPr>
        <w:t>`Ликвидность МД` — помесячная ликвидность маржинального дохода;</w:t>
      </w:r>
    </w:p>
    <w:p>
      <w:pPr>
        <w:pStyle w:val="ListBullet"/>
      </w:pPr>
      <w:r>
        <w:rPr>
          <w:rFonts w:ascii="Geologica" w:hAnsi="Geologica" w:eastAsia="Geologica"/>
        </w:rPr>
        <w:t>`Товары` — расчет по каждому товару;</w:t>
      </w:r>
    </w:p>
    <w:p>
      <w:pPr>
        <w:pStyle w:val="ListBullet"/>
      </w:pPr>
      <w:r>
        <w:rPr>
          <w:rFonts w:ascii="Geologica" w:hAnsi="Geologica" w:eastAsia="Geologica"/>
        </w:rPr>
        <w:t>`Динамика` — недельная динамика, неделя понедельник-воскресенье;</w:t>
      </w:r>
    </w:p>
    <w:p>
      <w:pPr>
        <w:pStyle w:val="ListBullet"/>
      </w:pPr>
      <w:r>
        <w:rPr>
          <w:rFonts w:ascii="Geologica" w:hAnsi="Geologica" w:eastAsia="Geologica"/>
        </w:rPr>
        <w:t>`Сводный отчет WB` — недельные контрольные суммы WB;</w:t>
      </w:r>
    </w:p>
    <w:p>
      <w:pPr>
        <w:pStyle w:val="ListBullet"/>
      </w:pPr>
      <w:r>
        <w:rPr>
          <w:rFonts w:ascii="Geologica" w:hAnsi="Geologica" w:eastAsia="Geologica"/>
        </w:rPr>
        <w:t>`WB поля отчета` — техническая расшифровка использованных полей WB;</w:t>
      </w:r>
    </w:p>
    <w:p>
      <w:pPr>
        <w:pStyle w:val="ListBullet"/>
      </w:pPr>
      <w:r>
        <w:rPr>
          <w:rFonts w:ascii="Geologica" w:hAnsi="Geologica" w:eastAsia="Geologica"/>
        </w:rPr>
        <w:t>`Сверка по отчетам WB` — сверка расчетной витрины по reportId WB;</w:t>
      </w:r>
    </w:p>
    <w:p>
      <w:pPr>
        <w:pStyle w:val="ListBullet"/>
      </w:pPr>
      <w:r>
        <w:rPr>
          <w:rFonts w:ascii="Geologica" w:hAnsi="Geologica" w:eastAsia="Geologica"/>
        </w:rPr>
        <w:t>`Сверка с 1С` — сверка с документами 1С;</w:t>
      </w:r>
    </w:p>
    <w:p>
      <w:pPr>
        <w:pStyle w:val="ListBullet"/>
      </w:pPr>
      <w:r>
        <w:rPr>
          <w:rFonts w:ascii="Geologica" w:hAnsi="Geologica" w:eastAsia="Geologica"/>
        </w:rPr>
        <w:t>`Сверка документов 1С` — ручной контроль документов и количества;</w:t>
      </w:r>
    </w:p>
    <w:p>
      <w:pPr>
        <w:pStyle w:val="ListBullet"/>
      </w:pPr>
      <w:r>
        <w:rPr>
          <w:rFonts w:ascii="Geologica" w:hAnsi="Geologica" w:eastAsia="Geologica"/>
        </w:rPr>
        <w:t>`Сверка с 1С ОПиУ` — контрольная сверка с 1С: основная помесячная</w:t>
      </w:r>
    </w:p>
    <w:p>
      <w:r>
        <w:rPr>
          <w:rFonts w:ascii="Geologica" w:hAnsi="Geologica" w:eastAsia="Geologica"/>
        </w:rPr>
        <w:t>себестоимость и количество сверяются по одинаковой выборке РВБ-документов</w:t>
      </w:r>
    </w:p>
    <w:p>
      <w:r>
        <w:rPr>
          <w:rFonts w:ascii="Geologica" w:hAnsi="Geologica" w:eastAsia="Geologica"/>
        </w:rPr>
        <w:t>и по дате документа 1С, расходы РВБ сверяются с ОПиУ;</w:t>
      </w:r>
    </w:p>
    <w:p>
      <w:pPr>
        <w:pStyle w:val="ListBullet"/>
      </w:pPr>
      <w:r>
        <w:rPr>
          <w:rFonts w:ascii="Geologica" w:hAnsi="Geologica" w:eastAsia="Geologica"/>
        </w:rPr>
        <w:t>`Валовая прибыль 1С` — сверочный лист по регистру продаж 1С;</w:t>
      </w:r>
    </w:p>
    <w:p>
      <w:pPr>
        <w:pStyle w:val="ListBullet"/>
      </w:pPr>
      <w:r>
        <w:rPr>
          <w:rFonts w:ascii="Geologica" w:hAnsi="Geologica" w:eastAsia="Geologica"/>
        </w:rPr>
        <w:t>`Сверка услуг WB` — сверка услуг WB с 1С;</w:t>
      </w:r>
    </w:p>
    <w:p>
      <w:pPr>
        <w:pStyle w:val="ListBullet"/>
      </w:pPr>
      <w:r>
        <w:rPr>
          <w:rFonts w:ascii="Geologica" w:hAnsi="Geologica" w:eastAsia="Geologica"/>
        </w:rPr>
        <w:t>`Расшифровка услуг 1С` — строки УПД/поступлений услуг 1С;</w:t>
      </w:r>
    </w:p>
    <w:p>
      <w:pPr>
        <w:pStyle w:val="ListBullet"/>
      </w:pPr>
      <w:r>
        <w:rPr>
          <w:rFonts w:ascii="Geologica" w:hAnsi="Geologica" w:eastAsia="Geologica"/>
        </w:rPr>
        <w:t>`Распределение расходов` — аудит распределения хранения и продвижения;</w:t>
      </w:r>
    </w:p>
    <w:p>
      <w:pPr>
        <w:pStyle w:val="ListBullet"/>
      </w:pPr>
      <w:r>
        <w:rPr>
          <w:rFonts w:ascii="Geologica" w:hAnsi="Geologica" w:eastAsia="Geologica"/>
        </w:rPr>
        <w:t>`Товары по отчетам 1С` — товарная детализация внутри 1С-пакетов;</w:t>
      </w:r>
    </w:p>
    <w:p>
      <w:pPr>
        <w:pStyle w:val="ListBullet"/>
      </w:pPr>
      <w:r>
        <w:rPr>
          <w:rFonts w:ascii="Geologica" w:hAnsi="Geologica" w:eastAsia="Geologica"/>
        </w:rPr>
        <w:t>`Расходы WB` — комиссии, логистика, хранение, приемка, удержания, эквайринг и</w:t>
      </w:r>
    </w:p>
    <w:p>
      <w:r>
        <w:rPr>
          <w:rFonts w:ascii="Geologica" w:hAnsi="Geologica" w:eastAsia="Geologica"/>
        </w:rPr>
        <w:t>другие расходы;</w:t>
      </w:r>
    </w:p>
    <w:p>
      <w:pPr>
        <w:pStyle w:val="ListBullet"/>
      </w:pPr>
      <w:r>
        <w:rPr>
          <w:rFonts w:ascii="Geologica" w:hAnsi="Geologica" w:eastAsia="Geologica"/>
        </w:rPr>
        <w:t>`Возвраты` — влияние возвратов на результат;</w:t>
      </w:r>
    </w:p>
    <w:p>
      <w:pPr>
        <w:pStyle w:val="ListBullet"/>
      </w:pPr>
      <w:r>
        <w:rPr>
          <w:rFonts w:ascii="Geologica" w:hAnsi="Geologica" w:eastAsia="Geologica"/>
        </w:rPr>
        <w:t>`Упущенные продажи` — оценка потерь из-за дней без остатка WB, если загружен</w:t>
      </w:r>
    </w:p>
    <w:p>
      <w:r>
        <w:rPr>
          <w:rFonts w:ascii="Geologica" w:hAnsi="Geologica" w:eastAsia="Geologica"/>
        </w:rPr>
        <w:t>исторический stock-report;</w:t>
      </w:r>
    </w:p>
    <w:p>
      <w:pPr>
        <w:pStyle w:val="ListBullet"/>
      </w:pPr>
      <w:r>
        <w:rPr>
          <w:rFonts w:ascii="Geologica" w:hAnsi="Geologica" w:eastAsia="Geologica"/>
        </w:rPr>
        <w:t>`Себестоимость 1С` — использованная себестоимость с уже распределенными допрасходами;</w:t>
      </w:r>
    </w:p>
    <w:p>
      <w:pPr>
        <w:pStyle w:val="ListBullet"/>
      </w:pPr>
      <w:r>
        <w:rPr>
          <w:rFonts w:ascii="Geologica" w:hAnsi="Geologica" w:eastAsia="Geologica"/>
        </w:rPr>
        <w:t>`Маппинг` — сопоставление Wildberries и 1С;</w:t>
      </w:r>
    </w:p>
    <w:p>
      <w:pPr>
        <w:pStyle w:val="ListBullet"/>
      </w:pPr>
      <w:r>
        <w:rPr>
          <w:rFonts w:ascii="Geologica" w:hAnsi="Geologica" w:eastAsia="Geologica"/>
        </w:rPr>
        <w:t>`Ошибки данных` — товары без себестоимости, без связки или с неполными данными;</w:t>
      </w:r>
    </w:p>
    <w:p>
      <w:pPr>
        <w:pStyle w:val="ListBullet"/>
      </w:pPr>
      <w:r>
        <w:rPr>
          <w:rFonts w:ascii="Geologica" w:hAnsi="Geologica" w:eastAsia="Geologica"/>
        </w:rPr>
        <w:t>`Методика` — формула расчета и принятые допущения;</w:t>
      </w:r>
    </w:p>
    <w:p>
      <w:pPr>
        <w:pStyle w:val="ListBullet"/>
      </w:pPr>
      <w:r>
        <w:rPr>
          <w:rFonts w:ascii="Geologica" w:hAnsi="Geologica" w:eastAsia="Geologica"/>
        </w:rPr>
        <w:t>`ИИ-резюме` — опционально, если ИИ-блок включен после расчетной витрины.</w:t>
      </w:r>
    </w:p>
    <w:p>
      <w:r>
        <w:rPr>
          <w:rFonts w:ascii="Geologica" w:hAnsi="Geologica" w:eastAsia="Geologica"/>
        </w:rPr>
        <w:t>Расчет должен выполняться сервисом, а не вручную внутри Excel. Excel используется</w:t>
      </w:r>
    </w:p>
    <w:p>
      <w:r>
        <w:rPr>
          <w:rFonts w:ascii="Geologica" w:hAnsi="Geologica" w:eastAsia="Geologica"/>
        </w:rPr>
        <w:t>как понятный формат передачи и проверки результата.</w:t>
      </w:r>
    </w:p>
    <w:p>
      <w:r>
        <w:rPr>
          <w:rFonts w:ascii="Geologica" w:hAnsi="Geologica" w:eastAsia="Geologica"/>
        </w:rPr>
        <w:t>По умолчанию клиент видит: `Дашборд`, `Юнит экономика`, `Ликвидность МД`,</w:t>
      </w:r>
    </w:p>
    <w:p>
      <w:r>
        <w:rPr>
          <w:rFonts w:ascii="Geologica" w:hAnsi="Geologica" w:eastAsia="Geologica"/>
        </w:rPr>
        <w:t>`Динамика`, `Расходы WB`, `Возвраты`, `Упущенные продажи`,</w:t>
      </w:r>
    </w:p>
    <w:p>
      <w:r>
        <w:rPr>
          <w:rFonts w:ascii="Geologica" w:hAnsi="Geologica" w:eastAsia="Geologica"/>
        </w:rPr>
        <w:t>`Сверка документов 1С`, `Сверка с 1С ОПиУ`, `Ошибки данных` и `Методика`.</w:t>
      </w:r>
    </w:p>
    <w:p>
      <w:r>
        <w:rPr>
          <w:rFonts w:ascii="Geologica" w:hAnsi="Geologica" w:eastAsia="Geologica"/>
        </w:rPr>
        <w:t>Технические и прочие сверочные листы остаются в workbook, но скрываются от</w:t>
      </w:r>
    </w:p>
    <w:p>
      <w:r>
        <w:rPr>
          <w:rFonts w:ascii="Geologica" w:hAnsi="Geologica" w:eastAsia="Geologica"/>
        </w:rPr>
        <w:t>основного клиентского UX.</w:t>
      </w:r>
    </w:p>
    <w:p>
      <w:pPr>
        <w:pStyle w:val="Title"/>
        <w:jc w:val="center"/>
      </w:pPr>
      <w:r>
        <w:rPr>
          <w:rFonts w:ascii="Geologica" w:hAnsi="Geologica" w:eastAsia="Geologica"/>
        </w:rPr>
        <w:t>8. AI-аналитик отчетов</w:t>
      </w:r>
    </w:p>
    <w:p>
      <w:r>
        <w:rPr>
          <w:rFonts w:ascii="Geologica" w:hAnsi="Geologica" w:eastAsia="Geologica"/>
        </w:rPr>
        <w:t>AI-аналитик отчетов может быть добавлен в первый клиентский результат, но он не</w:t>
      </w:r>
    </w:p>
    <w:p>
      <w:r>
        <w:rPr>
          <w:rFonts w:ascii="Geologica" w:hAnsi="Geologica" w:eastAsia="Geologica"/>
        </w:rPr>
        <w:t>блокирует приемку Excel MVP.</w:t>
      </w:r>
    </w:p>
    <w:p>
      <w:r>
        <w:rPr>
          <w:rFonts w:ascii="Geologica" w:hAnsi="Geologica" w:eastAsia="Geologica"/>
        </w:rPr>
        <w:t>AI анализирует только рассчитанные и проверяемые данные. Он не меняет данные, не</w:t>
      </w:r>
    </w:p>
    <w:p>
      <w:r>
        <w:rPr>
          <w:rFonts w:ascii="Geologica" w:hAnsi="Geologica" w:eastAsia="Geologica"/>
        </w:rPr>
        <w:t>принимает финансовые решения и не заменяет бухгалтера или консультанта.</w:t>
      </w:r>
    </w:p>
    <w:p>
      <w:r>
        <w:rPr>
          <w:rFonts w:ascii="Geologica" w:hAnsi="Geologica" w:eastAsia="Geologica"/>
        </w:rPr>
        <w:t>Ожидаемый результат AI-блока:</w:t>
      </w:r>
    </w:p>
    <w:p>
      <w:pPr>
        <w:pStyle w:val="ListBullet"/>
      </w:pPr>
      <w:r>
        <w:rPr>
          <w:rFonts w:ascii="Geologica" w:hAnsi="Geologica" w:eastAsia="Geologica"/>
        </w:rPr>
        <w:t>короткое резюме периода;</w:t>
      </w:r>
    </w:p>
    <w:p>
      <w:pPr>
        <w:pStyle w:val="ListBullet"/>
      </w:pPr>
      <w:r>
        <w:rPr>
          <w:rFonts w:ascii="Geologica" w:hAnsi="Geologica" w:eastAsia="Geologica"/>
        </w:rPr>
        <w:t>проблемные товары и причины, подтвержденные расчетом;</w:t>
      </w:r>
    </w:p>
    <w:p>
      <w:pPr>
        <w:pStyle w:val="ListBullet"/>
      </w:pPr>
      <w:r>
        <w:rPr>
          <w:rFonts w:ascii="Geologica" w:hAnsi="Geologica" w:eastAsia="Geologica"/>
        </w:rPr>
        <w:t>вопросы к данным, маппингу и себестоимости;</w:t>
      </w:r>
    </w:p>
    <w:p>
      <w:pPr>
        <w:pStyle w:val="ListBullet"/>
      </w:pPr>
      <w:r>
        <w:rPr>
          <w:rFonts w:ascii="Geologica" w:hAnsi="Geologica" w:eastAsia="Geologica"/>
        </w:rPr>
        <w:t>черновик клиентского аналитического отчета для проверки консультантом.</w:t>
      </w:r>
    </w:p>
    <w:p>
      <w:r>
        <w:rPr>
          <w:rFonts w:ascii="Geologica" w:hAnsi="Geologica" w:eastAsia="Geologica"/>
        </w:rPr>
        <w:t>Если источник не передает причину возврата, AI не должен придумывать ее в</w:t>
      </w:r>
    </w:p>
    <w:p>
      <w:r>
        <w:rPr>
          <w:rFonts w:ascii="Geologica" w:hAnsi="Geologica" w:eastAsia="Geologica"/>
        </w:rPr>
        <w:t>клиентском тексте.</w:t>
      </w:r>
    </w:p>
    <w:p>
      <w:pPr>
        <w:pStyle w:val="Title"/>
        <w:jc w:val="center"/>
      </w:pPr>
      <w:r>
        <w:rPr>
          <w:rFonts w:ascii="Geologica" w:hAnsi="Geologica" w:eastAsia="Geologica"/>
        </w:rPr>
        <w:t>9. Веб-витрина после первого этапа</w:t>
      </w:r>
    </w:p>
    <w:p>
      <w:r>
        <w:rPr>
          <w:rFonts w:ascii="Geologica" w:hAnsi="Geologica" w:eastAsia="Geologica"/>
        </w:rPr>
        <w:t>После проверки Excel-отчета рекомендуется сделать простой веб-кабинет</w:t>
      </w:r>
    </w:p>
    <w:p>
      <w:r>
        <w:rPr>
          <w:rFonts w:ascii="Geologica" w:hAnsi="Geologica" w:eastAsia="Geologica"/>
        </w:rPr>
        <w:t>AI-аналитика отчетов.</w:t>
      </w:r>
    </w:p>
    <w:p>
      <w:r>
        <w:rPr>
          <w:rFonts w:ascii="Geologica" w:hAnsi="Geologica" w:eastAsia="Geologica"/>
        </w:rPr>
        <w:t>Веб-кабинет — это не просто место для скачивания Excel. Клиент сможет открыть</w:t>
      </w:r>
    </w:p>
    <w:p>
      <w:r>
        <w:rPr>
          <w:rFonts w:ascii="Geologica" w:hAnsi="Geologica" w:eastAsia="Geologica"/>
        </w:rPr>
        <w:t>отчет в браузере, выбрать период, отфильтровать товары и посмотреть показатели на</w:t>
      </w:r>
    </w:p>
    <w:p>
      <w:r>
        <w:rPr>
          <w:rFonts w:ascii="Geologica" w:hAnsi="Geologica" w:eastAsia="Geologica"/>
        </w:rPr>
        <w:t>экране.</w:t>
      </w:r>
    </w:p>
    <w:p>
      <w:r>
        <w:rPr>
          <w:rFonts w:ascii="Geologica" w:hAnsi="Geologica" w:eastAsia="Geologica"/>
        </w:rPr>
        <w:t>Excel остается дополнительным форматом для встречи, архива, отправки или ручной</w:t>
      </w:r>
    </w:p>
    <w:p>
      <w:r>
        <w:rPr>
          <w:rFonts w:ascii="Geologica" w:hAnsi="Geologica" w:eastAsia="Geologica"/>
        </w:rPr>
        <w:t>проверки.</w:t>
      </w:r>
    </w:p>
    <w:p>
      <w:r>
        <w:rPr>
          <w:rFonts w:ascii="Geologica" w:hAnsi="Geologica" w:eastAsia="Geologica"/>
        </w:rPr>
        <w:t>На следующих этапах web-кабинет может показывать свежесть источников, историю</w:t>
      </w:r>
    </w:p>
    <w:p>
      <w:r>
        <w:rPr>
          <w:rFonts w:ascii="Geologica" w:hAnsi="Geologica" w:eastAsia="Geologica"/>
        </w:rPr>
        <w:t>отчетов, AI-черновики и регулярные digest по изменениям.</w:t>
      </w:r>
    </w:p>
    <w:p>
      <w:pPr>
        <w:pStyle w:val="Title"/>
        <w:jc w:val="center"/>
      </w:pPr>
      <w:r>
        <w:rPr>
          <w:rFonts w:ascii="Geologica" w:hAnsi="Geologica" w:eastAsia="Geologica"/>
        </w:rPr>
        <w:t>10. Что не входит в первый этап</w:t>
      </w:r>
    </w:p>
    <w:p>
      <w:r>
        <w:rPr>
          <w:rFonts w:ascii="Geologica" w:hAnsi="Geologica" w:eastAsia="Geologica"/>
        </w:rPr>
        <w:t>В первый этап не входит:</w:t>
      </w:r>
    </w:p>
    <w:p>
      <w:pPr>
        <w:pStyle w:val="ListBullet"/>
      </w:pPr>
      <w:r>
        <w:rPr>
          <w:rFonts w:ascii="Geologica" w:hAnsi="Geologica" w:eastAsia="Geologica"/>
        </w:rPr>
        <w:t>изменение цен, остатков или карточек на Wildberries;</w:t>
      </w:r>
    </w:p>
    <w:p>
      <w:pPr>
        <w:pStyle w:val="ListBullet"/>
      </w:pPr>
      <w:r>
        <w:rPr>
          <w:rFonts w:ascii="Geologica" w:hAnsi="Geologica" w:eastAsia="Geologica"/>
        </w:rPr>
        <w:t>запись документов, справочников или себестоимости в 1С;</w:t>
      </w:r>
    </w:p>
    <w:p>
      <w:pPr>
        <w:pStyle w:val="ListBullet"/>
      </w:pPr>
      <w:r>
        <w:rPr>
          <w:rFonts w:ascii="Geologica" w:hAnsi="Geologica" w:eastAsia="Geologica"/>
        </w:rPr>
        <w:t>подключение всех маркетплейсов;</w:t>
      </w:r>
    </w:p>
    <w:p>
      <w:pPr>
        <w:pStyle w:val="ListBullet"/>
      </w:pPr>
      <w:r>
        <w:rPr>
          <w:rFonts w:ascii="Geologica" w:hAnsi="Geologica" w:eastAsia="Geologica"/>
        </w:rPr>
        <w:t>рекламная аналитика;</w:t>
      </w:r>
    </w:p>
    <w:p>
      <w:pPr>
        <w:pStyle w:val="ListBullet"/>
      </w:pPr>
      <w:r>
        <w:rPr>
          <w:rFonts w:ascii="Geologica" w:hAnsi="Geologica" w:eastAsia="Geologica"/>
        </w:rPr>
        <w:t>самостоятельный клиентский web-доступ без отдельного согласования;</w:t>
      </w:r>
    </w:p>
    <w:p>
      <w:pPr>
        <w:pStyle w:val="ListBullet"/>
      </w:pPr>
      <w:r>
        <w:rPr>
          <w:rFonts w:ascii="Geologica" w:hAnsi="Geologica" w:eastAsia="Geologica"/>
        </w:rPr>
        <w:t>production-хранение реальных клиентских данных;</w:t>
      </w:r>
    </w:p>
    <w:p>
      <w:pPr>
        <w:pStyle w:val="ListBullet"/>
      </w:pPr>
      <w:r>
        <w:rPr>
          <w:rFonts w:ascii="Geologica" w:hAnsi="Geologica" w:eastAsia="Geologica"/>
        </w:rPr>
        <w:t>налоговый, юридический или бухгалтерский вывод вместо специалиста;</w:t>
      </w:r>
    </w:p>
    <w:p>
      <w:pPr>
        <w:pStyle w:val="ListBullet"/>
      </w:pPr>
      <w:r>
        <w:rPr>
          <w:rFonts w:ascii="Geologica" w:hAnsi="Geologica" w:eastAsia="Geologica"/>
        </w:rPr>
        <w:t>автоматические финансовые решения.</w:t>
      </w:r>
    </w:p>
    <w:p>
      <w:pPr>
        <w:pStyle w:val="Title"/>
        <w:jc w:val="center"/>
      </w:pPr>
      <w:r>
        <w:rPr>
          <w:rFonts w:ascii="Geologica" w:hAnsi="Geologica" w:eastAsia="Geologica"/>
        </w:rPr>
        <w:t>11. Что нужно согласовать до старта</w:t>
      </w:r>
    </w:p>
    <w:p>
      <w:r>
        <w:rPr>
          <w:rFonts w:ascii="Geologica" w:hAnsi="Geologica" w:eastAsia="Geologica"/>
        </w:rPr>
        <w:t>До начала работ нужно подтвердить:</w:t>
      </w:r>
    </w:p>
    <w:p>
      <w:pPr>
        <w:pStyle w:val="ListBullet"/>
      </w:pPr>
      <w:r>
        <w:rPr>
          <w:rFonts w:ascii="Geologica" w:hAnsi="Geologica" w:eastAsia="Geologica"/>
        </w:rPr>
        <w:t>формат доступа к 1С;</w:t>
      </w:r>
    </w:p>
    <w:p>
      <w:pPr>
        <w:pStyle w:val="ListBullet"/>
      </w:pPr>
      <w:r>
        <w:rPr>
          <w:rFonts w:ascii="Geologica" w:hAnsi="Geologica" w:eastAsia="Geologica"/>
        </w:rPr>
        <w:t>список данных 1С, которые разрешено читать;</w:t>
      </w:r>
    </w:p>
    <w:p>
      <w:pPr>
        <w:pStyle w:val="ListBullet"/>
      </w:pPr>
      <w:r>
        <w:rPr>
          <w:rFonts w:ascii="Geologica" w:hAnsi="Geologica" w:eastAsia="Geologica"/>
        </w:rPr>
        <w:t>точные поля WB после проверки текущей документации и доступа по двум кабинетам;</w:t>
      </w:r>
    </w:p>
    <w:p>
      <w:pPr>
        <w:pStyle w:val="ListBullet"/>
      </w:pPr>
      <w:r>
        <w:rPr>
          <w:rFonts w:ascii="Geologica" w:hAnsi="Geologica" w:eastAsia="Geologica"/>
        </w:rPr>
        <w:t>эталонные ручные цифры заказчика для финальной сверки методики;</w:t>
      </w:r>
    </w:p>
    <w:p>
      <w:pPr>
        <w:pStyle w:val="ListBullet"/>
      </w:pPr>
      <w:r>
        <w:rPr>
          <w:rFonts w:ascii="Geologica" w:hAnsi="Geologica" w:eastAsia="Geologica"/>
        </w:rPr>
        <w:t>кто со стороны заказчика проверяет методику и принимает результат.</w:t>
      </w:r>
    </w:p>
    <w:p>
      <w:pPr>
        <w:pStyle w:val="ListBullet"/>
      </w:pPr>
      <w:r>
        <w:rPr>
          <w:rFonts w:ascii="Geologica" w:hAnsi="Geologica" w:eastAsia="Geologica"/>
        </w:rPr>
        <w:t>кто проверяет и утверждает AI-черновик перед передачей клиенту.</w:t>
      </w:r>
    </w:p>
    <w:p>
      <w:pPr>
        <w:pStyle w:val="Title"/>
        <w:jc w:val="center"/>
      </w:pPr>
      <w:r>
        <w:rPr>
          <w:rFonts w:ascii="Geologica" w:hAnsi="Geologica" w:eastAsia="Geologica"/>
        </w:rPr>
        <w:t>12. Критерии приемки</w:t>
      </w:r>
    </w:p>
    <w:p>
      <w:r>
        <w:rPr>
          <w:rFonts w:ascii="Geologica" w:hAnsi="Geologica" w:eastAsia="Geologica"/>
        </w:rPr>
        <w:t>Первый этап считается выполненным, если:</w:t>
      </w:r>
    </w:p>
    <w:p>
      <w:pPr>
        <w:pStyle w:val="ListBullet"/>
      </w:pPr>
      <w:r>
        <w:rPr>
          <w:rFonts w:ascii="Geologica" w:hAnsi="Geologica" w:eastAsia="Geologica"/>
        </w:rPr>
        <w:t>загружены данные Wildberries по двум кабинетам продавца;</w:t>
      </w:r>
    </w:p>
    <w:p>
      <w:pPr>
        <w:pStyle w:val="ListBullet"/>
      </w:pPr>
      <w:r>
        <w:rPr>
          <w:rFonts w:ascii="Geologica" w:hAnsi="Geologica" w:eastAsia="Geologica"/>
        </w:rPr>
        <w:t>получена себестоимость с уже распределенными допрасходами по двум организациям 1С;</w:t>
      </w:r>
    </w:p>
    <w:p>
      <w:pPr>
        <w:pStyle w:val="ListBullet"/>
      </w:pPr>
      <w:r>
        <w:rPr>
          <w:rFonts w:ascii="Geologica" w:hAnsi="Geologica" w:eastAsia="Geologica"/>
        </w:rPr>
        <w:t>основные товары сопоставлены между Wildberries и 1С;</w:t>
      </w:r>
    </w:p>
    <w:p>
      <w:pPr>
        <w:pStyle w:val="ListBullet"/>
      </w:pPr>
      <w:r>
        <w:rPr>
          <w:rFonts w:ascii="Geologica" w:hAnsi="Geologica" w:eastAsia="Geologica"/>
        </w:rPr>
        <w:t>сформирован Excel-отчет за согласованный период отчета;</w:t>
      </w:r>
    </w:p>
    <w:p>
      <w:pPr>
        <w:pStyle w:val="ListBullet"/>
      </w:pPr>
      <w:r>
        <w:rPr>
          <w:rFonts w:ascii="Geologica" w:hAnsi="Geologica" w:eastAsia="Geologica"/>
        </w:rPr>
        <w:t>покрытие WB/1С источников видно в отчете, а неполное покрытие помечено</w:t>
      </w:r>
    </w:p>
    <w:p>
      <w:r>
        <w:rPr>
          <w:rFonts w:ascii="Geologica" w:hAnsi="Geologica" w:eastAsia="Geologica"/>
        </w:rPr>
        <w:t>отдельным статусом;</w:t>
      </w:r>
    </w:p>
    <w:p>
      <w:pPr>
        <w:pStyle w:val="ListBullet"/>
      </w:pPr>
      <w:r>
        <w:rPr>
          <w:rFonts w:ascii="Geologica" w:hAnsi="Geologica" w:eastAsia="Geologica"/>
        </w:rPr>
        <w:t>в отчете есть расчет прибыли по товарам;</w:t>
      </w:r>
    </w:p>
    <w:p>
      <w:pPr>
        <w:pStyle w:val="ListBullet"/>
      </w:pPr>
      <w:r>
        <w:rPr>
          <w:rFonts w:ascii="Geologica" w:hAnsi="Geologica" w:eastAsia="Geologica"/>
        </w:rPr>
        <w:t>эквайринг учтен в прибыли или отчет явно помечен как неполный;</w:t>
      </w:r>
    </w:p>
    <w:p>
      <w:pPr>
        <w:pStyle w:val="ListBullet"/>
      </w:pPr>
      <w:r>
        <w:rPr>
          <w:rFonts w:ascii="Geologica" w:hAnsi="Geologica" w:eastAsia="Geologica"/>
        </w:rPr>
        <w:t>налоговый профиль и полнота налогового расчета видны явно; без профиля</w:t>
      </w:r>
    </w:p>
    <w:p>
      <w:r>
        <w:rPr>
          <w:rFonts w:ascii="Geologica" w:hAnsi="Geologica" w:eastAsia="Geologica"/>
        </w:rPr>
        <w:t>налоговые KPI остаются неопределенными;</w:t>
      </w:r>
    </w:p>
    <w:p>
      <w:pPr>
        <w:pStyle w:val="ListBullet"/>
      </w:pPr>
      <w:r>
        <w:rPr>
          <w:rFonts w:ascii="Geologica" w:hAnsi="Geologica" w:eastAsia="Geologica"/>
        </w:rPr>
        <w:t>реклама не влияет на прибыль MVP;</w:t>
      </w:r>
    </w:p>
    <w:p>
      <w:pPr>
        <w:pStyle w:val="ListBullet"/>
      </w:pPr>
      <w:r>
        <w:rPr>
          <w:rFonts w:ascii="Geologica" w:hAnsi="Geologica" w:eastAsia="Geologica"/>
        </w:rPr>
        <w:t>в отчете видны ошибки и неполные данные;</w:t>
      </w:r>
    </w:p>
    <w:p>
      <w:pPr>
        <w:pStyle w:val="ListBullet"/>
      </w:pPr>
      <w:r>
        <w:rPr>
          <w:rFonts w:ascii="Geologica" w:hAnsi="Geologica" w:eastAsia="Geologica"/>
        </w:rPr>
        <w:t>формула расчета согласована с заказчиком;</w:t>
      </w:r>
    </w:p>
    <w:p>
      <w:pPr>
        <w:pStyle w:val="ListBullet"/>
      </w:pPr>
      <w:r>
        <w:rPr>
          <w:rFonts w:ascii="Geologica" w:hAnsi="Geologica" w:eastAsia="Geologica"/>
        </w:rPr>
        <w:t>повторный расчет на тех же данных дает тот же результат;</w:t>
      </w:r>
    </w:p>
    <w:p>
      <w:pPr>
        <w:pStyle w:val="ListBullet"/>
      </w:pPr>
      <w:r>
        <w:rPr>
          <w:rFonts w:ascii="Geologica" w:hAnsi="Geologica" w:eastAsia="Geologica"/>
        </w:rPr>
        <w:t>сервис не меняет данные в Wildberries и 1С.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680" w:right="1020" w:bottom="62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bottom w:val="single" w:sz="10" w:space="4" w:color="2F75B5"/>
      </w:pBdr>
    </w:pPr>
    <w:r>
      <w:rPr>
        <w:rFonts w:ascii="Geologica" w:hAnsi="Geologica" w:eastAsia="Geologica"/>
        <w:color w:val="595959"/>
        <w:sz w:val="16"/>
      </w:rPr>
      <w:t>Шумейко и Партнеры · Техническое задание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10" w:space="4" w:color="2F75B5"/>
      </w:pBdr>
    </w:pPr>
    <w:r>
      <w:rPr>
        <w:rFonts w:ascii="Geologica" w:hAnsi="Geologica" w:eastAsia="Geologica"/>
        <w:b/>
        <w:color w:val="003153"/>
        <w:sz w:val="20"/>
      </w:rPr>
      <w:t>Шумейко и Партнеры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logica" w:hAnsi="Geologica" w:eastAsia="Geologica"/>
      <w:color w:val="26262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logica" w:hAnsi="Geologica" w:eastAsia="Geologica"/>
      <w:b/>
      <w:bCs/>
      <w:color w:val="00315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logica" w:hAnsi="Geologica" w:eastAsia="Geologica"/>
      <w:b/>
      <w:bCs/>
      <w:color w:val="B879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logica" w:hAnsi="Geologica" w:eastAsia="Geologica"/>
      <w:b/>
      <w:color w:val="00315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source_sha256=0715e109fecd2e3b7bff53e5fdf170ddd7911de7b2ebadfe70478c7bde74cfb4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